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60"/>
      </w:pPr>
      <w:r>
        <w:rPr>
          <w:rFonts w:ascii="Arial" w:hAnsi="Arial"/>
          <w:b/>
          <w:color w:val="111827"/>
          <w:sz w:val="40"/>
        </w:rPr>
        <w:t>C4 Code Level: Grubpac Driver Application (`driver_app-zabee_working`)</w:t>
      </w:r>
    </w:p>
    <w:p>
      <w:pPr>
        <w:keepNext/>
        <w:spacing w:before="320" w:after="120"/>
      </w:pPr>
      <w:r>
        <w:rPr>
          <w:rFonts w:ascii="Arial" w:hAnsi="Arial"/>
          <w:b/>
          <w:color w:val="1F2937"/>
          <w:sz w:val="30"/>
        </w:rPr>
        <w:t>Overview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Name</w:t>
      </w:r>
      <w:r>
        <w:t>: Grubpac Driver Mobile Application (</w:t>
      </w:r>
      <w:r>
        <w:rPr>
          <w:rFonts w:ascii="Consolas" w:hAnsi="Consolas"/>
          <w:color w:val="C7254E"/>
          <w:sz w:val="19"/>
        </w:rPr>
        <w:t>grubpac_driver</w:t>
      </w:r>
      <w:r>
        <w:t>)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Description</w:t>
      </w:r>
      <w:r>
        <w:t>: Flutter cross-platform mobile application for Grubpac drivers to manage smart thermal delivery boxes, control dual-zone temperatures, unlock/lock boxes via OTP validation, receive alert notifications, manage driver profile, and interact with backend REST APIs.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Location</w:t>
      </w:r>
      <w:r>
        <w:t xml:space="preserve">: </w:t>
      </w:r>
      <w:r>
        <w:rPr>
          <w:rFonts w:ascii="Consolas" w:hAnsi="Consolas"/>
          <w:color w:val="C7254E"/>
          <w:sz w:val="19"/>
        </w:rPr>
        <w:t>file:///Users/robin/Desktop/Grubpac/driver_app-zabee_working/lib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Language</w:t>
      </w:r>
      <w:r>
        <w:t>: Dart (Flutter Framework)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Purpose</w:t>
      </w:r>
      <w:r>
        <w:t>: Acts as the driver-facing client application, handling authentication, persistent session token management with auto-refresh, box connectivity (Bluetooth/Cellular status), thermal telemetry display, interactive box controls, and state management using GetX and GetIt DI.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320" w:after="120"/>
      </w:pPr>
      <w:r>
        <w:rPr>
          <w:rFonts w:ascii="Arial" w:hAnsi="Arial"/>
          <w:b/>
          <w:color w:val="1F2937"/>
          <w:sz w:val="30"/>
        </w:rPr>
        <w:t>Session &amp; Architecture Alignment (Reference: `app_arch.md`)</w:t>
      </w:r>
    </w:p>
    <w:p>
      <w:pPr>
        <w:spacing w:before="60" w:after="60" w:line="276" w:lineRule="auto"/>
      </w:pPr>
      <w:r>
        <w:t>The application architecture follows a centralized single source of truth model for session management and state reactivity: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Single Source of Truth</w:t>
      </w:r>
      <w:r>
        <w:t xml:space="preserve">: </w:t>
      </w:r>
      <w:r>
        <w:rPr>
          <w:rFonts w:ascii="Consolas" w:hAnsi="Consolas"/>
          <w:color w:val="C7254E"/>
          <w:sz w:val="19"/>
        </w:rPr>
        <w:t>ApiClient</w:t>
      </w:r>
      <w:r>
        <w:t xml:space="preserve"> and </w:t>
      </w:r>
      <w:r>
        <w:rPr>
          <w:rFonts w:ascii="Consolas" w:hAnsi="Consolas"/>
          <w:color w:val="C7254E"/>
          <w:sz w:val="19"/>
        </w:rPr>
        <w:t>SharedPreferences</w:t>
      </w:r>
      <w:r>
        <w:t xml:space="preserve"> maintain token storage, refresh logic (</w:t>
      </w:r>
      <w:r>
        <w:rPr>
          <w:rFonts w:ascii="Consolas" w:hAnsi="Consolas"/>
          <w:color w:val="C7254E"/>
          <w:sz w:val="19"/>
        </w:rPr>
        <w:t>_attemptTokenRefresh</w:t>
      </w:r>
      <w:r>
        <w:t>), and header updates.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Dependency Injection</w:t>
      </w:r>
      <w:r>
        <w:t xml:space="preserve">: </w:t>
      </w:r>
      <w:r>
        <w:rPr>
          <w:rFonts w:ascii="Consolas" w:hAnsi="Consolas"/>
          <w:color w:val="C7254E"/>
          <w:sz w:val="19"/>
        </w:rPr>
        <w:t>lib/helper/get_di.dart</w:t>
      </w:r>
      <w:r>
        <w:t xml:space="preserve"> initializes singletons (</w:t>
      </w:r>
      <w:r>
        <w:rPr>
          <w:rFonts w:ascii="Consolas" w:hAnsi="Consolas"/>
          <w:color w:val="C7254E"/>
          <w:sz w:val="19"/>
        </w:rPr>
        <w:t>ApiClient</w:t>
      </w:r>
      <w:r>
        <w:t xml:space="preserve">, </w:t>
      </w:r>
      <w:r>
        <w:rPr>
          <w:rFonts w:ascii="Consolas" w:hAnsi="Consolas"/>
          <w:color w:val="C7254E"/>
          <w:sz w:val="19"/>
        </w:rPr>
        <w:t>SharedPreferences</w:t>
      </w:r>
      <w:r>
        <w:t xml:space="preserve">, </w:t>
      </w:r>
      <w:r>
        <w:rPr>
          <w:rFonts w:ascii="Consolas" w:hAnsi="Consolas"/>
          <w:color w:val="C7254E"/>
          <w:sz w:val="19"/>
        </w:rPr>
        <w:t>AuthRepo</w:t>
      </w:r>
      <w:r>
        <w:t xml:space="preserve">, </w:t>
      </w:r>
      <w:r>
        <w:rPr>
          <w:rFonts w:ascii="Consolas" w:hAnsi="Consolas"/>
          <w:color w:val="C7254E"/>
          <w:sz w:val="19"/>
        </w:rPr>
        <w:t>BoxManagementRepo</w:t>
      </w:r>
      <w:r>
        <w:t xml:space="preserve">, </w:t>
      </w:r>
      <w:r>
        <w:rPr>
          <w:rFonts w:ascii="Consolas" w:hAnsi="Consolas"/>
          <w:color w:val="C7254E"/>
          <w:sz w:val="19"/>
        </w:rPr>
        <w:t>ProfileRepo</w:t>
      </w:r>
      <w:r>
        <w:t xml:space="preserve">, </w:t>
      </w:r>
      <w:r>
        <w:rPr>
          <w:rFonts w:ascii="Consolas" w:hAnsi="Consolas"/>
          <w:color w:val="C7254E"/>
          <w:sz w:val="19"/>
        </w:rPr>
        <w:t>AlertRepo</w:t>
      </w:r>
      <w:r>
        <w:t>) and puts core controllers (</w:t>
      </w:r>
      <w:r>
        <w:rPr>
          <w:rFonts w:ascii="Consolas" w:hAnsi="Consolas"/>
          <w:color w:val="C7254E"/>
          <w:sz w:val="19"/>
        </w:rPr>
        <w:t>BoxManagementController</w:t>
      </w:r>
      <w:r>
        <w:t xml:space="preserve">, </w:t>
      </w:r>
      <w:r>
        <w:rPr>
          <w:rFonts w:ascii="Consolas" w:hAnsi="Consolas"/>
          <w:color w:val="C7254E"/>
          <w:sz w:val="19"/>
        </w:rPr>
        <w:t>ProfileDetailsController</w:t>
      </w:r>
      <w:r>
        <w:t>, etc.) into the GetX dependency hierarchy.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Navigation &amp; Routing</w:t>
      </w:r>
      <w:r>
        <w:t xml:space="preserve">: </w:t>
      </w:r>
      <w:r>
        <w:rPr>
          <w:rFonts w:ascii="Consolas" w:hAnsi="Consolas"/>
          <w:color w:val="C7254E"/>
          <w:sz w:val="19"/>
        </w:rPr>
        <w:t>lib/helper/route_helper.dart</w:t>
      </w:r>
      <w:r>
        <w:t xml:space="preserve"> defines application routes, while </w:t>
      </w:r>
      <w:r>
        <w:rPr>
          <w:rFonts w:ascii="Consolas" w:hAnsi="Consolas"/>
          <w:color w:val="C7254E"/>
          <w:sz w:val="19"/>
        </w:rPr>
        <w:t>lib/helper/navigation.dart</w:t>
      </w:r>
      <w:r>
        <w:t xml:space="preserve"> provides global static navigation helpers.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Feature Package Isolation</w:t>
      </w:r>
      <w:r>
        <w:t>: Screen controllers (</w:t>
      </w:r>
      <w:r>
        <w:rPr>
          <w:rFonts w:ascii="Consolas" w:hAnsi="Consolas"/>
          <w:color w:val="C7254E"/>
          <w:sz w:val="19"/>
        </w:rPr>
        <w:t>Auth</w:t>
      </w:r>
      <w:r>
        <w:t xml:space="preserve">, </w:t>
      </w:r>
      <w:r>
        <w:rPr>
          <w:rFonts w:ascii="Consolas" w:hAnsi="Consolas"/>
          <w:color w:val="C7254E"/>
          <w:sz w:val="19"/>
        </w:rPr>
        <w:t>BoxDetails</w:t>
      </w:r>
      <w:r>
        <w:t xml:space="preserve">, </w:t>
      </w:r>
      <w:r>
        <w:rPr>
          <w:rFonts w:ascii="Consolas" w:hAnsi="Consolas"/>
          <w:color w:val="C7254E"/>
          <w:sz w:val="19"/>
        </w:rPr>
        <w:t>Dashboard</w:t>
      </w:r>
      <w:r>
        <w:t xml:space="preserve">, </w:t>
      </w:r>
      <w:r>
        <w:rPr>
          <w:rFonts w:ascii="Consolas" w:hAnsi="Consolas"/>
          <w:color w:val="C7254E"/>
          <w:sz w:val="19"/>
        </w:rPr>
        <w:t>Home</w:t>
      </w:r>
      <w:r>
        <w:t xml:space="preserve">, </w:t>
      </w:r>
      <w:r>
        <w:rPr>
          <w:rFonts w:ascii="Consolas" w:hAnsi="Consolas"/>
          <w:color w:val="C7254E"/>
          <w:sz w:val="19"/>
        </w:rPr>
        <w:t>Profile</w:t>
      </w:r>
      <w:r>
        <w:t xml:space="preserve">, </w:t>
      </w:r>
      <w:r>
        <w:rPr>
          <w:rFonts w:ascii="Consolas" w:hAnsi="Consolas"/>
          <w:color w:val="C7254E"/>
          <w:sz w:val="19"/>
        </w:rPr>
        <w:t>Alerts</w:t>
      </w:r>
      <w:r>
        <w:t xml:space="preserve">) interact only through shared repositories or explicit GetX controller lookups (e.g., </w:t>
      </w:r>
      <w:r>
        <w:rPr>
          <w:rFonts w:ascii="Consolas" w:hAnsi="Consolas"/>
          <w:color w:val="C7254E"/>
          <w:sz w:val="19"/>
        </w:rPr>
        <w:t>Get.find&lt;BoxManagementController&gt;()</w:t>
      </w:r>
      <w:r>
        <w:t>).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320" w:after="120"/>
      </w:pPr>
      <w:r>
        <w:rPr>
          <w:rFonts w:ascii="Arial" w:hAnsi="Arial"/>
          <w:b/>
          <w:color w:val="1F2937"/>
          <w:sz w:val="30"/>
        </w:rPr>
        <w:t>Code Elements</w:t>
      </w:r>
    </w:p>
    <w:p>
      <w:pPr>
        <w:keepNext/>
        <w:spacing w:before="280" w:after="80"/>
      </w:pPr>
      <w:r>
        <w:rPr>
          <w:rFonts w:ascii="Arial" w:hAnsi="Arial"/>
          <w:b/>
          <w:color w:val="374151"/>
          <w:sz w:val="26"/>
        </w:rPr>
        <w:t>1. Network &amp; API Service Layer (`lib/data/api`)</w:t>
      </w:r>
    </w:p>
    <w:p>
      <w:pPr>
        <w:keepNext/>
        <w:spacing w:before="200" w:after="40"/>
      </w:pPr>
      <w:r>
        <w:rPr>
          <w:rFonts w:ascii="Arial" w:hAnsi="Arial"/>
          <w:b/>
          <w:color w:val="4B5563"/>
          <w:sz w:val="22"/>
        </w:rPr>
        <w:t>`ApiClient`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Location</w:t>
      </w:r>
      <w:r>
        <w:t xml:space="preserve">: </w:t>
      </w:r>
      <w:r>
        <w:rPr>
          <w:color w:val="0066CC"/>
          <w:u w:val="single"/>
        </w:rPr>
        <w:t>api_client.dart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Description</w:t>
      </w:r>
      <w:r>
        <w:t xml:space="preserve">: Primary HTTP client service extending </w:t>
      </w:r>
      <w:r>
        <w:rPr>
          <w:rFonts w:ascii="Consolas" w:hAnsi="Consolas"/>
          <w:color w:val="C7254E"/>
          <w:sz w:val="19"/>
        </w:rPr>
        <w:t>GetxService</w:t>
      </w:r>
      <w:r>
        <w:t>. Handles REST calls (GET, POST, PATCH, PUT, DELETE), multipart file uploads, authorization headers, 401/403 token refresh interception, and automatic redirection to login on unrecoverable session expiry.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Dependencies</w:t>
      </w:r>
      <w:r>
        <w:t xml:space="preserve">: </w:t>
      </w:r>
      <w:r>
        <w:rPr>
          <w:rFonts w:ascii="Consolas" w:hAnsi="Consolas"/>
          <w:color w:val="C7254E"/>
          <w:sz w:val="19"/>
        </w:rPr>
        <w:t>http</w:t>
      </w:r>
      <w:r>
        <w:t xml:space="preserve">, </w:t>
      </w:r>
      <w:r>
        <w:rPr>
          <w:rFonts w:ascii="Consolas" w:hAnsi="Consolas"/>
          <w:color w:val="C7254E"/>
          <w:sz w:val="19"/>
        </w:rPr>
        <w:t>shared_preferences</w:t>
      </w:r>
      <w:r>
        <w:t xml:space="preserve">, </w:t>
      </w:r>
      <w:r>
        <w:rPr>
          <w:rFonts w:ascii="Consolas" w:hAnsi="Consolas"/>
          <w:color w:val="C7254E"/>
          <w:sz w:val="19"/>
        </w:rPr>
        <w:t>GetxService</w:t>
      </w:r>
      <w:r>
        <w:t xml:space="preserve">, </w:t>
      </w:r>
      <w:r>
        <w:rPr>
          <w:rFonts w:ascii="Consolas" w:hAnsi="Consolas"/>
          <w:color w:val="C7254E"/>
          <w:sz w:val="19"/>
        </w:rPr>
        <w:t>AppConstants</w:t>
      </w:r>
      <w:r>
        <w:t xml:space="preserve">, </w:t>
      </w:r>
      <w:r>
        <w:rPr>
          <w:rFonts w:ascii="Consolas" w:hAnsi="Consolas"/>
          <w:color w:val="C7254E"/>
          <w:sz w:val="19"/>
        </w:rPr>
        <w:t>Navigation</w:t>
      </w:r>
      <w:r>
        <w:t xml:space="preserve">, </w:t>
      </w:r>
      <w:r>
        <w:rPr>
          <w:rFonts w:ascii="Consolas" w:hAnsi="Consolas"/>
          <w:color w:val="C7254E"/>
          <w:sz w:val="19"/>
        </w:rPr>
        <w:t>RouteHelper</w:t>
      </w:r>
      <w:r>
        <w:t>.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Methods</w:t>
      </w:r>
      <w:r>
        <w:t>:</w:t>
      </w:r>
    </w:p>
    <w:p>
      <w:pPr>
        <w:pStyle w:val="ListBullet"/>
        <w:spacing w:before="40" w:after="40"/>
        <w:ind w:left="720"/>
      </w:pPr>
      <w:r>
        <w:rPr>
          <w:rFonts w:ascii="Consolas" w:hAnsi="Consolas"/>
          <w:color w:val="C7254E"/>
          <w:sz w:val="19"/>
        </w:rPr>
        <w:t>getData(String uri, {Map&lt;String, dynamic&gt;? query, Map&lt;String, String&gt;? headers}): Future&lt;Response&gt;</w:t>
      </w:r>
    </w:p>
    <w:p>
      <w:pPr>
        <w:pStyle w:val="ListBullet"/>
        <w:spacing w:before="40" w:after="40"/>
        <w:ind w:left="1080"/>
      </w:pPr>
      <w:r>
        <w:t>Description: Performs HTTP GET request with timeout and response handling.</w:t>
      </w:r>
    </w:p>
    <w:p>
      <w:pPr>
        <w:pStyle w:val="ListBullet"/>
        <w:spacing w:before="40" w:after="40"/>
        <w:ind w:left="1080"/>
      </w:pPr>
      <w:r>
        <w:t xml:space="preserve">Location: </w:t>
      </w:r>
      <w:r>
        <w:rPr>
          <w:color w:val="0066CC"/>
          <w:u w:val="single"/>
        </w:rPr>
        <w:t>api_client.dart</w:t>
      </w:r>
    </w:p>
    <w:p>
      <w:pPr>
        <w:pStyle w:val="ListBullet"/>
        <w:spacing w:before="40" w:after="40"/>
        <w:ind w:left="720"/>
      </w:pPr>
      <w:r>
        <w:rPr>
          <w:rFonts w:ascii="Consolas" w:hAnsi="Consolas"/>
          <w:color w:val="C7254E"/>
          <w:sz w:val="19"/>
        </w:rPr>
        <w:t>postData(String uri, dynamic body, {Map&lt;String, String&gt;? headers}): Future&lt;Response&gt;</w:t>
      </w:r>
    </w:p>
    <w:p>
      <w:pPr>
        <w:pStyle w:val="ListBullet"/>
        <w:spacing w:before="40" w:after="40"/>
        <w:ind w:left="1080"/>
      </w:pPr>
      <w:r>
        <w:t>Description: Performs HTTP POST request with JSON body.</w:t>
      </w:r>
    </w:p>
    <w:p>
      <w:pPr>
        <w:pStyle w:val="ListBullet"/>
        <w:spacing w:before="40" w:after="40"/>
        <w:ind w:left="1080"/>
      </w:pPr>
      <w:r>
        <w:t xml:space="preserve">Location: </w:t>
      </w:r>
      <w:r>
        <w:rPr>
          <w:color w:val="0066CC"/>
          <w:u w:val="single"/>
        </w:rPr>
        <w:t>api_client.dart</w:t>
      </w:r>
    </w:p>
    <w:p>
      <w:pPr>
        <w:pStyle w:val="ListBullet"/>
        <w:spacing w:before="40" w:after="40"/>
        <w:ind w:left="720"/>
      </w:pPr>
      <w:r>
        <w:rPr>
          <w:rFonts w:ascii="Consolas" w:hAnsi="Consolas"/>
          <w:color w:val="C7254E"/>
          <w:sz w:val="19"/>
        </w:rPr>
        <w:t>patchData(String uri, dynamic body, {Map&lt;String, String&gt;? headers}): Future&lt;Response&gt;</w:t>
      </w:r>
    </w:p>
    <w:p>
      <w:pPr>
        <w:pStyle w:val="ListBullet"/>
        <w:spacing w:before="40" w:after="40"/>
        <w:ind w:left="1080"/>
      </w:pPr>
      <w:r>
        <w:t>Description: Performs HTTP PATCH request with JSON body.</w:t>
      </w:r>
    </w:p>
    <w:p>
      <w:pPr>
        <w:pStyle w:val="ListBullet"/>
        <w:spacing w:before="40" w:after="40"/>
        <w:ind w:left="1080"/>
      </w:pPr>
      <w:r>
        <w:t xml:space="preserve">Location: </w:t>
      </w:r>
      <w:r>
        <w:rPr>
          <w:color w:val="0066CC"/>
          <w:u w:val="single"/>
        </w:rPr>
        <w:t>api_client.dart</w:t>
      </w:r>
    </w:p>
    <w:p>
      <w:pPr>
        <w:pStyle w:val="ListBullet"/>
        <w:spacing w:before="40" w:after="40"/>
        <w:ind w:left="720"/>
      </w:pPr>
      <w:r>
        <w:rPr>
          <w:rFonts w:ascii="Consolas" w:hAnsi="Consolas"/>
          <w:color w:val="C7254E"/>
          <w:sz w:val="19"/>
        </w:rPr>
        <w:t>postMultipartData(String uri, Map&lt;String, String&gt; body, List&lt;MultipartBody&gt; multipartBody, {Map&lt;String, String&gt;? headers}): Future&lt;Response&gt;</w:t>
      </w:r>
    </w:p>
    <w:p>
      <w:pPr>
        <w:pStyle w:val="ListBullet"/>
        <w:spacing w:before="40" w:after="40"/>
        <w:ind w:left="1080"/>
      </w:pPr>
      <w:r>
        <w:t>Description: Performs HTTP POST multipart data upload for web and mobile platforms.</w:t>
      </w:r>
    </w:p>
    <w:p>
      <w:pPr>
        <w:pStyle w:val="ListBullet"/>
        <w:spacing w:before="40" w:after="40"/>
        <w:ind w:left="1080"/>
      </w:pPr>
      <w:r>
        <w:t xml:space="preserve">Location: </w:t>
      </w:r>
      <w:r>
        <w:rPr>
          <w:color w:val="0066CC"/>
          <w:u w:val="single"/>
        </w:rPr>
        <w:t>api_client.dart</w:t>
      </w:r>
    </w:p>
    <w:p>
      <w:pPr>
        <w:pStyle w:val="ListBullet"/>
        <w:spacing w:before="40" w:after="40"/>
        <w:ind w:left="720"/>
      </w:pPr>
      <w:r>
        <w:rPr>
          <w:rFonts w:ascii="Consolas" w:hAnsi="Consolas"/>
          <w:color w:val="C7254E"/>
          <w:sz w:val="19"/>
        </w:rPr>
        <w:t>patchMultipartData(String uri, Map&lt;String, String&gt; body, List&lt;MultipartBody&gt; multipartBody, {Map&lt;String, String&gt;? headers}): Future&lt;Response&gt;</w:t>
      </w:r>
    </w:p>
    <w:p>
      <w:pPr>
        <w:pStyle w:val="ListBullet"/>
        <w:spacing w:before="40" w:after="40"/>
        <w:ind w:left="1080"/>
      </w:pPr>
      <w:r>
        <w:t>Description: Performs HTTP PATCH multipart data upload with MIME type resolution.</w:t>
      </w:r>
    </w:p>
    <w:p>
      <w:pPr>
        <w:pStyle w:val="ListBullet"/>
        <w:spacing w:before="40" w:after="40"/>
        <w:ind w:left="1080"/>
      </w:pPr>
      <w:r>
        <w:t xml:space="preserve">Location: </w:t>
      </w:r>
      <w:r>
        <w:rPr>
          <w:color w:val="0066CC"/>
          <w:u w:val="single"/>
        </w:rPr>
        <w:t>api_client.dart</w:t>
      </w:r>
    </w:p>
    <w:p>
      <w:pPr>
        <w:pStyle w:val="ListBullet"/>
        <w:spacing w:before="40" w:after="40"/>
        <w:ind w:left="720"/>
      </w:pPr>
      <w:r>
        <w:rPr>
          <w:rFonts w:ascii="Consolas" w:hAnsi="Consolas"/>
          <w:color w:val="C7254E"/>
          <w:sz w:val="19"/>
        </w:rPr>
        <w:t>deleteData(String uri, {Map&lt;String, String&gt;? headers, Map&lt;String, dynamic&gt;? body}): Future&lt;Response&gt;</w:t>
      </w:r>
    </w:p>
    <w:p>
      <w:pPr>
        <w:pStyle w:val="ListBullet"/>
        <w:spacing w:before="40" w:after="40"/>
        <w:ind w:left="1080"/>
      </w:pPr>
      <w:r>
        <w:t>Description: Performs HTTP DELETE request.</w:t>
      </w:r>
    </w:p>
    <w:p>
      <w:pPr>
        <w:pStyle w:val="ListBullet"/>
        <w:spacing w:before="40" w:after="40"/>
        <w:ind w:left="1080"/>
      </w:pPr>
      <w:r>
        <w:t xml:space="preserve">Location: </w:t>
      </w:r>
      <w:r>
        <w:rPr>
          <w:color w:val="0066CC"/>
          <w:u w:val="single"/>
        </w:rPr>
        <w:t>api_client.dart</w:t>
      </w:r>
    </w:p>
    <w:p>
      <w:pPr>
        <w:pStyle w:val="ListBullet"/>
        <w:spacing w:before="40" w:after="40"/>
        <w:ind w:left="720"/>
      </w:pPr>
      <w:r>
        <w:rPr>
          <w:rFonts w:ascii="Consolas" w:hAnsi="Consolas"/>
          <w:color w:val="C7254E"/>
          <w:sz w:val="19"/>
        </w:rPr>
        <w:t>_attemptTokenRefresh(): Future&lt;bool&gt;</w:t>
      </w:r>
    </w:p>
    <w:p>
      <w:pPr>
        <w:pStyle w:val="ListBullet"/>
        <w:spacing w:before="40" w:after="40"/>
        <w:ind w:left="1080"/>
      </w:pPr>
      <w:r>
        <w:t>Description: Private thread-safe token refresh mechanism preventing duplicate refresh requests.</w:t>
      </w:r>
    </w:p>
    <w:p>
      <w:pPr>
        <w:pStyle w:val="ListBullet"/>
        <w:spacing w:before="40" w:after="40"/>
        <w:ind w:left="1080"/>
      </w:pPr>
      <w:r>
        <w:t xml:space="preserve">Location: </w:t>
      </w:r>
      <w:r>
        <w:rPr>
          <w:color w:val="0066CC"/>
          <w:u w:val="single"/>
        </w:rPr>
        <w:t>api_client.dart</w:t>
      </w:r>
    </w:p>
    <w:p>
      <w:pPr>
        <w:pStyle w:val="ListBullet"/>
        <w:spacing w:before="40" w:after="40"/>
        <w:ind w:left="720"/>
      </w:pPr>
      <w:r>
        <w:rPr>
          <w:rFonts w:ascii="Consolas" w:hAnsi="Consolas"/>
          <w:color w:val="C7254E"/>
          <w:sz w:val="19"/>
        </w:rPr>
        <w:t>handleResponse(Http.Response response, String uri, {Future&lt;Response&gt; Function()? retryCallback}): Future&lt;Response&gt;</w:t>
      </w:r>
    </w:p>
    <w:p>
      <w:pPr>
        <w:pStyle w:val="ListBullet"/>
        <w:spacing w:before="40" w:after="40"/>
        <w:ind w:left="1080"/>
      </w:pPr>
      <w:r>
        <w:t>Description: Intercepts HTTP status codes. On 401, attempts token refresh and retries the failed request; forces logout if refresh fails.</w:t>
      </w:r>
    </w:p>
    <w:p>
      <w:pPr>
        <w:pStyle w:val="ListBullet"/>
        <w:spacing w:before="40" w:after="40"/>
        <w:ind w:left="1080"/>
      </w:pPr>
      <w:r>
        <w:t xml:space="preserve">Location: </w:t>
      </w:r>
      <w:r>
        <w:rPr>
          <w:color w:val="0066CC"/>
          <w:u w:val="single"/>
        </w:rPr>
        <w:t>api_client.dart</w:t>
      </w:r>
    </w:p>
    <w:p>
      <w:pPr>
        <w:pStyle w:val="ListBullet"/>
        <w:spacing w:before="40" w:after="40"/>
        <w:ind w:left="720"/>
      </w:pPr>
      <w:r>
        <w:rPr>
          <w:rFonts w:ascii="Consolas" w:hAnsi="Consolas"/>
          <w:color w:val="C7254E"/>
          <w:sz w:val="19"/>
        </w:rPr>
        <w:t>_forceLogout(): Future&lt;void&gt;</w:t>
      </w:r>
    </w:p>
    <w:p>
      <w:pPr>
        <w:pStyle w:val="ListBullet"/>
        <w:spacing w:before="40" w:after="40"/>
        <w:ind w:left="1080"/>
      </w:pPr>
      <w:r>
        <w:t>Description: Clears token cache and shared preferences, displays session expired toast, and redirects driver to login screen.</w:t>
      </w:r>
    </w:p>
    <w:p>
      <w:pPr>
        <w:pStyle w:val="ListBullet"/>
        <w:spacing w:before="40" w:after="40"/>
        <w:ind w:left="1080"/>
      </w:pPr>
      <w:r>
        <w:t xml:space="preserve">Location: </w:t>
      </w:r>
      <w:r>
        <w:rPr>
          <w:color w:val="0066CC"/>
          <w:u w:val="single"/>
        </w:rPr>
        <w:t>api_client.dart</w:t>
      </w:r>
    </w:p>
    <w:p>
      <w:pPr>
        <w:keepNext/>
        <w:spacing w:before="200" w:after="40"/>
      </w:pPr>
      <w:r>
        <w:rPr>
          <w:rFonts w:ascii="Arial" w:hAnsi="Arial"/>
          <w:b/>
          <w:color w:val="4B5563"/>
          <w:sz w:val="22"/>
        </w:rPr>
        <w:t>`MultipartBody`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Location</w:t>
      </w:r>
      <w:r>
        <w:t xml:space="preserve">: </w:t>
      </w:r>
      <w:r>
        <w:rPr>
          <w:color w:val="0066CC"/>
          <w:u w:val="single"/>
        </w:rPr>
        <w:t>api_client.dart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Description</w:t>
      </w:r>
      <w:r>
        <w:t xml:space="preserve">: Data structure encapsulating file upload parameter keys, </w:t>
      </w:r>
      <w:r>
        <w:rPr>
          <w:rFonts w:ascii="Consolas" w:hAnsi="Consolas"/>
          <w:color w:val="C7254E"/>
          <w:sz w:val="19"/>
        </w:rPr>
        <w:t>XFile</w:t>
      </w:r>
      <w:r>
        <w:t xml:space="preserve"> references, and MIME types.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374151"/>
          <w:sz w:val="26"/>
        </w:rPr>
        <w:t>2. Dependency Injection &amp; Routing (`lib/helper`)</w:t>
      </w:r>
    </w:p>
    <w:p>
      <w:pPr>
        <w:keepNext/>
        <w:spacing w:before="200" w:after="40"/>
      </w:pPr>
      <w:r>
        <w:rPr>
          <w:rFonts w:ascii="Arial" w:hAnsi="Arial"/>
          <w:b/>
          <w:color w:val="4B5563"/>
          <w:sz w:val="22"/>
        </w:rPr>
        <w:t>`init()` (Dependency Injection)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Location</w:t>
      </w:r>
      <w:r>
        <w:t xml:space="preserve">: </w:t>
      </w:r>
      <w:r>
        <w:rPr>
          <w:color w:val="0066CC"/>
          <w:u w:val="single"/>
        </w:rPr>
        <w:t>get_di.dart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Description</w:t>
      </w:r>
      <w:r>
        <w:t>: Asynchronous function called during startup (</w:t>
      </w:r>
      <w:r>
        <w:rPr>
          <w:rFonts w:ascii="Consolas" w:hAnsi="Consolas"/>
          <w:color w:val="C7254E"/>
          <w:sz w:val="19"/>
        </w:rPr>
        <w:t>main.dart</w:t>
      </w:r>
      <w:r>
        <w:t xml:space="preserve">). Registers shared preferences, </w:t>
      </w:r>
      <w:r>
        <w:rPr>
          <w:rFonts w:ascii="Consolas" w:hAnsi="Consolas"/>
          <w:color w:val="C7254E"/>
          <w:sz w:val="19"/>
        </w:rPr>
        <w:t>ApiClient</w:t>
      </w:r>
      <w:r>
        <w:t>, repositories (</w:t>
      </w:r>
      <w:r>
        <w:rPr>
          <w:rFonts w:ascii="Consolas" w:hAnsi="Consolas"/>
          <w:color w:val="C7254E"/>
          <w:sz w:val="19"/>
        </w:rPr>
        <w:t>AuthRepo</w:t>
      </w:r>
      <w:r>
        <w:t xml:space="preserve">, </w:t>
      </w:r>
      <w:r>
        <w:rPr>
          <w:rFonts w:ascii="Consolas" w:hAnsi="Consolas"/>
          <w:color w:val="C7254E"/>
          <w:sz w:val="19"/>
        </w:rPr>
        <w:t>BoxManagementRepo</w:t>
      </w:r>
      <w:r>
        <w:t xml:space="preserve">, </w:t>
      </w:r>
      <w:r>
        <w:rPr>
          <w:rFonts w:ascii="Consolas" w:hAnsi="Consolas"/>
          <w:color w:val="C7254E"/>
          <w:sz w:val="19"/>
        </w:rPr>
        <w:t>HelpRepo</w:t>
      </w:r>
      <w:r>
        <w:t xml:space="preserve">, </w:t>
      </w:r>
      <w:r>
        <w:rPr>
          <w:rFonts w:ascii="Consolas" w:hAnsi="Consolas"/>
          <w:color w:val="C7254E"/>
          <w:sz w:val="19"/>
        </w:rPr>
        <w:t>ProfileRepo</w:t>
      </w:r>
      <w:r>
        <w:t xml:space="preserve">, </w:t>
      </w:r>
      <w:r>
        <w:rPr>
          <w:rFonts w:ascii="Consolas" w:hAnsi="Consolas"/>
          <w:color w:val="C7254E"/>
          <w:sz w:val="19"/>
        </w:rPr>
        <w:t>AlertRepo</w:t>
      </w:r>
      <w:r>
        <w:t>), and controllers into GetX runtime container.</w:t>
      </w:r>
    </w:p>
    <w:p>
      <w:pPr>
        <w:keepNext/>
        <w:spacing w:before="200" w:after="40"/>
      </w:pPr>
      <w:r>
        <w:rPr>
          <w:rFonts w:ascii="Arial" w:hAnsi="Arial"/>
          <w:b/>
          <w:color w:val="4B5563"/>
          <w:sz w:val="22"/>
        </w:rPr>
        <w:t>`RouteHelper`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Location</w:t>
      </w:r>
      <w:r>
        <w:t xml:space="preserve">: </w:t>
      </w:r>
      <w:r>
        <w:rPr>
          <w:color w:val="0066CC"/>
          <w:u w:val="single"/>
        </w:rPr>
        <w:t>route_helper.dart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Description</w:t>
      </w:r>
      <w:r>
        <w:t xml:space="preserve">: Central route registry managing named routes (e.g., </w:t>
      </w:r>
      <w:r>
        <w:rPr>
          <w:rFonts w:ascii="Consolas" w:hAnsi="Consolas"/>
          <w:color w:val="C7254E"/>
          <w:sz w:val="19"/>
        </w:rPr>
        <w:t>/splash</w:t>
      </w:r>
      <w:r>
        <w:t xml:space="preserve">, </w:t>
      </w:r>
      <w:r>
        <w:rPr>
          <w:rFonts w:ascii="Consolas" w:hAnsi="Consolas"/>
          <w:color w:val="C7254E"/>
          <w:sz w:val="19"/>
        </w:rPr>
        <w:t>/login</w:t>
      </w:r>
      <w:r>
        <w:t xml:space="preserve">, </w:t>
      </w:r>
      <w:r>
        <w:rPr>
          <w:rFonts w:ascii="Consolas" w:hAnsi="Consolas"/>
          <w:color w:val="C7254E"/>
          <w:sz w:val="19"/>
        </w:rPr>
        <w:t>/dashboard</w:t>
      </w:r>
      <w:r>
        <w:t xml:space="preserve">, </w:t>
      </w:r>
      <w:r>
        <w:rPr>
          <w:rFonts w:ascii="Consolas" w:hAnsi="Consolas"/>
          <w:color w:val="C7254E"/>
          <w:sz w:val="19"/>
        </w:rPr>
        <w:t>/boxDetails</w:t>
      </w:r>
      <w:r>
        <w:t xml:space="preserve">, </w:t>
      </w:r>
      <w:r>
        <w:rPr>
          <w:rFonts w:ascii="Consolas" w:hAnsi="Consolas"/>
          <w:color w:val="C7254E"/>
          <w:sz w:val="19"/>
        </w:rPr>
        <w:t>/scanBox</w:t>
      </w:r>
      <w:r>
        <w:t xml:space="preserve">) and constructing </w:t>
      </w:r>
      <w:r>
        <w:rPr>
          <w:rFonts w:ascii="Consolas" w:hAnsi="Consolas"/>
          <w:color w:val="C7254E"/>
          <w:sz w:val="19"/>
        </w:rPr>
        <w:t>GetPage</w:t>
      </w:r>
      <w:r>
        <w:t xml:space="preserve"> list with transitions and bindings.</w:t>
      </w:r>
    </w:p>
    <w:p>
      <w:pPr>
        <w:keepNext/>
        <w:spacing w:before="200" w:after="40"/>
      </w:pPr>
      <w:r>
        <w:rPr>
          <w:rFonts w:ascii="Arial" w:hAnsi="Arial"/>
          <w:b/>
          <w:color w:val="4B5563"/>
          <w:sz w:val="22"/>
        </w:rPr>
        <w:t>`Navigation`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Location</w:t>
      </w:r>
      <w:r>
        <w:t xml:space="preserve">: </w:t>
      </w:r>
      <w:r>
        <w:rPr>
          <w:color w:val="0066CC"/>
          <w:u w:val="single"/>
        </w:rPr>
        <w:t>navigation.dart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Description</w:t>
      </w:r>
      <w:r>
        <w:t xml:space="preserve">: Wrapper around </w:t>
      </w:r>
      <w:r>
        <w:rPr>
          <w:rFonts w:ascii="Consolas" w:hAnsi="Consolas"/>
          <w:color w:val="C7254E"/>
          <w:sz w:val="19"/>
        </w:rPr>
        <w:t>Get.toNamed</w:t>
      </w:r>
      <w:r>
        <w:t xml:space="preserve">, </w:t>
      </w:r>
      <w:r>
        <w:rPr>
          <w:rFonts w:ascii="Consolas" w:hAnsi="Consolas"/>
          <w:color w:val="C7254E"/>
          <w:sz w:val="19"/>
        </w:rPr>
        <w:t>Get.offAllNamed</w:t>
      </w:r>
      <w:r>
        <w:t xml:space="preserve">, </w:t>
      </w:r>
      <w:r>
        <w:rPr>
          <w:rFonts w:ascii="Consolas" w:hAnsi="Consolas"/>
          <w:color w:val="C7254E"/>
          <w:sz w:val="19"/>
        </w:rPr>
        <w:t>Get.back</w:t>
      </w:r>
      <w:r>
        <w:t xml:space="preserve"> to standardize application navigation without direct context dependency.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374151"/>
          <w:sz w:val="26"/>
        </w:rPr>
        <w:t>3. Repositories (`lib/screens/*/repo`)</w:t>
      </w:r>
    </w:p>
    <w:p>
      <w:pPr>
        <w:keepNext/>
        <w:spacing w:before="200" w:after="40"/>
      </w:pPr>
      <w:r>
        <w:rPr>
          <w:rFonts w:ascii="Arial" w:hAnsi="Arial"/>
          <w:b/>
          <w:color w:val="4B5563"/>
          <w:sz w:val="22"/>
        </w:rPr>
        <w:t>`AuthRepo`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Location</w:t>
      </w:r>
      <w:r>
        <w:t xml:space="preserve">: </w:t>
      </w:r>
      <w:r>
        <w:rPr>
          <w:color w:val="0066CC"/>
          <w:u w:val="single"/>
        </w:rPr>
        <w:t>auth_repo.dart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Description</w:t>
      </w:r>
      <w:r>
        <w:t>: Data repository handling login requests, account checks, OTP verification, password resets, token storage, and logout API interactions.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Dependencies</w:t>
      </w:r>
      <w:r>
        <w:t xml:space="preserve">: </w:t>
      </w:r>
      <w:r>
        <w:rPr>
          <w:rFonts w:ascii="Consolas" w:hAnsi="Consolas"/>
          <w:color w:val="C7254E"/>
          <w:sz w:val="19"/>
        </w:rPr>
        <w:t>ApiClient</w:t>
      </w:r>
      <w:r>
        <w:t xml:space="preserve">, </w:t>
      </w:r>
      <w:r>
        <w:rPr>
          <w:rFonts w:ascii="Consolas" w:hAnsi="Consolas"/>
          <w:color w:val="C7254E"/>
          <w:sz w:val="19"/>
        </w:rPr>
        <w:t>SharedPreferences</w:t>
      </w:r>
      <w:r>
        <w:t>.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Key Methods</w:t>
      </w:r>
      <w:r>
        <w:t>:</w:t>
      </w:r>
    </w:p>
    <w:p>
      <w:pPr>
        <w:pStyle w:val="ListBullet"/>
        <w:spacing w:before="40" w:after="40"/>
        <w:ind w:left="720"/>
      </w:pPr>
      <w:r>
        <w:rPr>
          <w:rFonts w:ascii="Consolas" w:hAnsi="Consolas"/>
          <w:color w:val="C7254E"/>
          <w:sz w:val="19"/>
        </w:rPr>
        <w:t>onLogin(String type, String emailOrPhone): Future&lt;Response&gt;</w:t>
      </w:r>
    </w:p>
    <w:p>
      <w:pPr>
        <w:pStyle w:val="ListBullet"/>
        <w:spacing w:before="40" w:after="40"/>
        <w:ind w:left="720"/>
      </w:pPr>
      <w:r>
        <w:rPr>
          <w:rFonts w:ascii="Consolas" w:hAnsi="Consolas"/>
          <w:color w:val="C7254E"/>
          <w:sz w:val="19"/>
        </w:rPr>
        <w:t>verifyOtp(String type, String phoneOREmail, String otp): Future&lt;Response&gt;</w:t>
      </w:r>
    </w:p>
    <w:p>
      <w:pPr>
        <w:pStyle w:val="ListBullet"/>
        <w:spacing w:before="40" w:after="40"/>
        <w:ind w:left="720"/>
      </w:pPr>
      <w:r>
        <w:rPr>
          <w:rFonts w:ascii="Consolas" w:hAnsi="Consolas"/>
          <w:color w:val="C7254E"/>
          <w:sz w:val="19"/>
        </w:rPr>
        <w:t>setPassword(String type, String phoneOREmail, String password, String token): Future&lt;Response&gt;</w:t>
      </w:r>
    </w:p>
    <w:p>
      <w:pPr>
        <w:pStyle w:val="ListBullet"/>
        <w:spacing w:before="40" w:after="40"/>
        <w:ind w:left="720"/>
      </w:pPr>
      <w:r>
        <w:rPr>
          <w:rFonts w:ascii="Consolas" w:hAnsi="Consolas"/>
          <w:color w:val="C7254E"/>
          <w:sz w:val="19"/>
        </w:rPr>
        <w:t>saveUserToken(String token): Future&lt;bool&gt;</w:t>
      </w:r>
    </w:p>
    <w:p>
      <w:pPr>
        <w:pStyle w:val="ListBullet"/>
        <w:spacing w:before="40" w:after="40"/>
        <w:ind w:left="720"/>
      </w:pPr>
      <w:r>
        <w:rPr>
          <w:rFonts w:ascii="Consolas" w:hAnsi="Consolas"/>
          <w:color w:val="C7254E"/>
          <w:sz w:val="19"/>
        </w:rPr>
        <w:t>saveUserRefreshToken(String refreshToken): Future&lt;bool&gt;</w:t>
      </w:r>
    </w:p>
    <w:p>
      <w:pPr>
        <w:pStyle w:val="ListBullet"/>
        <w:spacing w:before="40" w:after="40"/>
        <w:ind w:left="720"/>
      </w:pPr>
      <w:r>
        <w:rPr>
          <w:rFonts w:ascii="Consolas" w:hAnsi="Consolas"/>
          <w:color w:val="C7254E"/>
          <w:sz w:val="19"/>
        </w:rPr>
        <w:t>logoutAccount(): Future&lt;Response&gt;</w:t>
      </w:r>
    </w:p>
    <w:p>
      <w:pPr>
        <w:keepNext/>
        <w:spacing w:before="200" w:after="40"/>
      </w:pPr>
      <w:r>
        <w:rPr>
          <w:rFonts w:ascii="Arial" w:hAnsi="Arial"/>
          <w:b/>
          <w:color w:val="4B5563"/>
          <w:sz w:val="22"/>
        </w:rPr>
        <w:t>`BoxManagementRepo`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Location</w:t>
      </w:r>
      <w:r>
        <w:t xml:space="preserve">: </w:t>
      </w:r>
      <w:r>
        <w:rPr>
          <w:color w:val="0066CC"/>
          <w:u w:val="single"/>
        </w:rPr>
        <w:t>box_repo.dart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Description</w:t>
      </w:r>
      <w:r>
        <w:t>: Data repository managing smart delivery boxes, device registration, box connectivity, telemetry settings update, and OTP lock/unlock requests.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Dependencies</w:t>
      </w:r>
      <w:r>
        <w:t xml:space="preserve">: </w:t>
      </w:r>
      <w:r>
        <w:rPr>
          <w:rFonts w:ascii="Consolas" w:hAnsi="Consolas"/>
          <w:color w:val="C7254E"/>
          <w:sz w:val="19"/>
        </w:rPr>
        <w:t>ApiClient</w:t>
      </w:r>
      <w:r>
        <w:t xml:space="preserve">, </w:t>
      </w:r>
      <w:r>
        <w:rPr>
          <w:rFonts w:ascii="Consolas" w:hAnsi="Consolas"/>
          <w:color w:val="C7254E"/>
          <w:sz w:val="19"/>
        </w:rPr>
        <w:t>SharedPreferences</w:t>
      </w:r>
      <w:r>
        <w:t>.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Key Methods</w:t>
      </w:r>
      <w:r>
        <w:t>:</w:t>
      </w:r>
    </w:p>
    <w:p>
      <w:pPr>
        <w:pStyle w:val="ListBullet"/>
        <w:spacing w:before="40" w:after="40"/>
        <w:ind w:left="720"/>
      </w:pPr>
      <w:r>
        <w:rPr>
          <w:rFonts w:ascii="Consolas" w:hAnsi="Consolas"/>
          <w:color w:val="C7254E"/>
          <w:sz w:val="19"/>
        </w:rPr>
        <w:t>getBoxList(): Future&lt;Response&gt;</w:t>
      </w:r>
    </w:p>
    <w:p>
      <w:pPr>
        <w:pStyle w:val="ListBullet"/>
        <w:spacing w:before="40" w:after="40"/>
        <w:ind w:left="720"/>
      </w:pPr>
      <w:r>
        <w:rPr>
          <w:rFonts w:ascii="Consolas" w:hAnsi="Consolas"/>
          <w:color w:val="C7254E"/>
          <w:sz w:val="19"/>
        </w:rPr>
        <w:t>registerbox(String boxId): Future&lt;Response&gt;</w:t>
      </w:r>
    </w:p>
    <w:p>
      <w:pPr>
        <w:pStyle w:val="ListBullet"/>
        <w:spacing w:before="40" w:after="40"/>
        <w:ind w:left="720"/>
      </w:pPr>
      <w:r>
        <w:rPr>
          <w:rFonts w:ascii="Consolas" w:hAnsi="Consolas"/>
          <w:color w:val="C7254E"/>
          <w:sz w:val="19"/>
        </w:rPr>
        <w:t>connectBox(String boxId): Future&lt;Response&gt;</w:t>
      </w:r>
    </w:p>
    <w:p>
      <w:pPr>
        <w:pStyle w:val="ListBullet"/>
        <w:spacing w:before="40" w:after="40"/>
        <w:ind w:left="720"/>
      </w:pPr>
      <w:r>
        <w:rPr>
          <w:rFonts w:ascii="Consolas" w:hAnsi="Consolas"/>
          <w:color w:val="C7254E"/>
          <w:sz w:val="19"/>
        </w:rPr>
        <w:t>disconnectBox(String boxId): Future&lt;Response&gt;</w:t>
      </w:r>
    </w:p>
    <w:p>
      <w:pPr>
        <w:pStyle w:val="ListBullet"/>
        <w:spacing w:before="40" w:after="40"/>
        <w:ind w:left="720"/>
      </w:pPr>
      <w:r>
        <w:rPr>
          <w:rFonts w:ascii="Consolas" w:hAnsi="Consolas"/>
          <w:color w:val="C7254E"/>
          <w:sz w:val="19"/>
        </w:rPr>
        <w:t>getBoxDetail(String boxId): Future&lt;Response&gt;</w:t>
      </w:r>
    </w:p>
    <w:p>
      <w:pPr>
        <w:pStyle w:val="ListBullet"/>
        <w:spacing w:before="40" w:after="40"/>
        <w:ind w:left="720"/>
      </w:pPr>
      <w:r>
        <w:rPr>
          <w:rFonts w:ascii="Consolas" w:hAnsi="Consolas"/>
          <w:color w:val="C7254E"/>
          <w:sz w:val="19"/>
        </w:rPr>
        <w:t>updateBoxSettings(String boxId, Map&lt;String, dynamic&gt; settings): Future&lt;Response&gt;</w:t>
      </w:r>
    </w:p>
    <w:p>
      <w:pPr>
        <w:pStyle w:val="ListBullet"/>
        <w:spacing w:before="40" w:after="40"/>
        <w:ind w:left="720"/>
      </w:pPr>
      <w:r>
        <w:rPr>
          <w:rFonts w:ascii="Consolas" w:hAnsi="Consolas"/>
          <w:color w:val="C7254E"/>
          <w:sz w:val="19"/>
        </w:rPr>
        <w:t>getBoxOtp(String boxId, {String action}): Future&lt;Response&gt;</w:t>
      </w:r>
    </w:p>
    <w:p>
      <w:pPr>
        <w:pStyle w:val="ListBullet"/>
        <w:spacing w:before="40" w:after="40"/>
        <w:ind w:left="720"/>
      </w:pPr>
      <w:r>
        <w:rPr>
          <w:rFonts w:ascii="Consolas" w:hAnsi="Consolas"/>
          <w:color w:val="C7254E"/>
          <w:sz w:val="19"/>
        </w:rPr>
        <w:t>verifyBoxOtp(String boxId, String otp, String action): Future&lt;Response&gt;</w:t>
      </w:r>
    </w:p>
    <w:p>
      <w:pPr>
        <w:keepNext/>
        <w:spacing w:before="200" w:after="40"/>
      </w:pPr>
      <w:r>
        <w:rPr>
          <w:rFonts w:ascii="Arial" w:hAnsi="Arial"/>
          <w:b/>
          <w:color w:val="4B5563"/>
          <w:sz w:val="22"/>
        </w:rPr>
        <w:t>`ProfileRepo`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Location</w:t>
      </w:r>
      <w:r>
        <w:t xml:space="preserve">: </w:t>
      </w:r>
      <w:r>
        <w:rPr>
          <w:color w:val="0066CC"/>
          <w:u w:val="single"/>
        </w:rPr>
        <w:t>profile_repo.dart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Description</w:t>
      </w:r>
      <w:r>
        <w:t>: Manages user profile fetching and profile update multipart requests (name, avatar image).</w:t>
      </w:r>
    </w:p>
    <w:p>
      <w:pPr>
        <w:keepNext/>
        <w:spacing w:before="200" w:after="40"/>
      </w:pPr>
      <w:r>
        <w:rPr>
          <w:rFonts w:ascii="Arial" w:hAnsi="Arial"/>
          <w:b/>
          <w:color w:val="4B5563"/>
          <w:sz w:val="22"/>
        </w:rPr>
        <w:t>`AlertRepo`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Location</w:t>
      </w:r>
      <w:r>
        <w:t xml:space="preserve">: </w:t>
      </w:r>
      <w:r>
        <w:rPr>
          <w:color w:val="0066CC"/>
          <w:u w:val="single"/>
        </w:rPr>
        <w:t>alert_repo.dart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Description</w:t>
      </w:r>
      <w:r>
        <w:t>: Fetches temperature, battery, and system alert logs for registered boxes.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374151"/>
          <w:sz w:val="26"/>
        </w:rPr>
        <w:t>4. Controllers &amp; State Management (`lib/screens/*/controller`)</w:t>
      </w:r>
    </w:p>
    <w:p>
      <w:pPr>
        <w:keepNext/>
        <w:spacing w:before="200" w:after="40"/>
      </w:pPr>
      <w:r>
        <w:rPr>
          <w:rFonts w:ascii="Arial" w:hAnsi="Arial"/>
          <w:b/>
          <w:color w:val="4B5563"/>
          <w:sz w:val="22"/>
        </w:rPr>
        <w:t>`BoxDetailsController`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Location</w:t>
      </w:r>
      <w:r>
        <w:t xml:space="preserve">: </w:t>
      </w:r>
      <w:r>
        <w:rPr>
          <w:color w:val="0066CC"/>
          <w:u w:val="single"/>
        </w:rPr>
        <w:t>box_details_controller.dart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Description</w:t>
      </w:r>
      <w:r>
        <w:t>: Controls detailed box view state, dual-zone temperature adjustments, ioniser and advert toggles, debounced API setting syncs, and GrubLock OTP modal bottom sheet.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Dependencies</w:t>
      </w:r>
      <w:r>
        <w:t xml:space="preserve">: </w:t>
      </w:r>
      <w:r>
        <w:rPr>
          <w:rFonts w:ascii="Consolas" w:hAnsi="Consolas"/>
          <w:color w:val="C7254E"/>
          <w:sz w:val="19"/>
        </w:rPr>
        <w:t>BoxManagementRepo</w:t>
      </w:r>
      <w:r>
        <w:t xml:space="preserve">, </w:t>
      </w:r>
      <w:r>
        <w:rPr>
          <w:rFonts w:ascii="Consolas" w:hAnsi="Consolas"/>
          <w:color w:val="C7254E"/>
          <w:sz w:val="19"/>
        </w:rPr>
        <w:t>BoxManagementController</w:t>
      </w:r>
      <w:r>
        <w:t xml:space="preserve">, </w:t>
      </w:r>
      <w:r>
        <w:rPr>
          <w:rFonts w:ascii="Consolas" w:hAnsi="Consolas"/>
          <w:color w:val="C7254E"/>
          <w:sz w:val="19"/>
        </w:rPr>
        <w:t>InteractiveSliderController</w:t>
      </w:r>
      <w:r>
        <w:t xml:space="preserve">, </w:t>
      </w:r>
      <w:r>
        <w:rPr>
          <w:rFonts w:ascii="Consolas" w:hAnsi="Consolas"/>
          <w:color w:val="C7254E"/>
          <w:sz w:val="19"/>
        </w:rPr>
        <w:t>CountdownController</w:t>
      </w:r>
      <w:r>
        <w:t>.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Key Methods</w:t>
      </w:r>
      <w:r>
        <w:t>:</w:t>
      </w:r>
    </w:p>
    <w:p>
      <w:pPr>
        <w:pStyle w:val="ListBullet"/>
        <w:spacing w:before="40" w:after="40"/>
        <w:ind w:left="720"/>
      </w:pPr>
      <w:r>
        <w:rPr>
          <w:rFonts w:ascii="Consolas" w:hAnsi="Consolas"/>
          <w:color w:val="C7254E"/>
          <w:sz w:val="19"/>
        </w:rPr>
        <w:t>fetchBoxDetails(): Future&lt;void&gt;</w:t>
      </w:r>
    </w:p>
    <w:p>
      <w:pPr>
        <w:pStyle w:val="ListBullet"/>
        <w:spacing w:before="40" w:after="40"/>
        <w:ind w:left="720"/>
      </w:pPr>
      <w:r>
        <w:rPr>
          <w:rFonts w:ascii="Consolas" w:hAnsi="Consolas"/>
          <w:color w:val="C7254E"/>
          <w:sz w:val="19"/>
        </w:rPr>
        <w:t>onSliderChange(double value): void</w:t>
      </w:r>
    </w:p>
    <w:p>
      <w:pPr>
        <w:pStyle w:val="ListBullet"/>
        <w:spacing w:before="40" w:after="40"/>
        <w:ind w:left="720"/>
      </w:pPr>
      <w:r>
        <w:rPr>
          <w:rFonts w:ascii="Consolas" w:hAnsi="Consolas"/>
          <w:color w:val="C7254E"/>
          <w:sz w:val="19"/>
        </w:rPr>
        <w:t>_debounceUpdateSettings(): void</w:t>
      </w:r>
    </w:p>
    <w:p>
      <w:pPr>
        <w:pStyle w:val="ListBullet"/>
        <w:spacing w:before="40" w:after="40"/>
        <w:ind w:left="720"/>
      </w:pPr>
      <w:r>
        <w:rPr>
          <w:rFonts w:ascii="Consolas" w:hAnsi="Consolas"/>
          <w:color w:val="C7254E"/>
          <w:sz w:val="19"/>
        </w:rPr>
        <w:t>onLockTap(BuildContext context): Future&lt;void&gt;</w:t>
      </w:r>
    </w:p>
    <w:p>
      <w:pPr>
        <w:pStyle w:val="ListBullet"/>
        <w:spacing w:before="40" w:after="40"/>
        <w:ind w:left="720"/>
      </w:pPr>
      <w:r>
        <w:rPr>
          <w:rFonts w:ascii="Consolas" w:hAnsi="Consolas"/>
          <w:color w:val="C7254E"/>
          <w:sz w:val="19"/>
        </w:rPr>
        <w:t>verifyOtp(): Future&lt;void&gt;</w:t>
      </w:r>
    </w:p>
    <w:p>
      <w:pPr>
        <w:pStyle w:val="ListBullet"/>
        <w:spacing w:before="40" w:after="40"/>
        <w:ind w:left="720"/>
      </w:pPr>
      <w:r>
        <w:rPr>
          <w:rFonts w:ascii="Consolas" w:hAnsi="Consolas"/>
          <w:color w:val="C7254E"/>
          <w:sz w:val="19"/>
        </w:rPr>
        <w:t>toggleBoxStatus(): void</w:t>
      </w:r>
    </w:p>
    <w:p>
      <w:pPr>
        <w:keepNext/>
        <w:spacing w:before="200" w:after="40"/>
      </w:pPr>
      <w:r>
        <w:rPr>
          <w:rFonts w:ascii="Arial" w:hAnsi="Arial"/>
          <w:b/>
          <w:color w:val="4B5563"/>
          <w:sz w:val="22"/>
        </w:rPr>
        <w:t>`BoxManagementController`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Location</w:t>
      </w:r>
      <w:r>
        <w:t xml:space="preserve">: </w:t>
      </w:r>
      <w:r>
        <w:rPr>
          <w:color w:val="0066CC"/>
          <w:u w:val="single"/>
        </w:rPr>
        <w:t>box_management_controller.dart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Description</w:t>
      </w:r>
      <w:r>
        <w:t>: Manages driver's assigned box list, box registration, connection/disconnection logic, and global box state synchronization across screens.</w:t>
      </w:r>
    </w:p>
    <w:p>
      <w:pPr>
        <w:keepNext/>
        <w:spacing w:before="200" w:after="40"/>
      </w:pPr>
      <w:r>
        <w:rPr>
          <w:rFonts w:ascii="Arial" w:hAnsi="Arial"/>
          <w:b/>
          <w:color w:val="4B5563"/>
          <w:sz w:val="22"/>
        </w:rPr>
        <w:t>`HomeController`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Location</w:t>
      </w:r>
      <w:r>
        <w:t xml:space="preserve">: </w:t>
      </w:r>
      <w:r>
        <w:rPr>
          <w:color w:val="0066CC"/>
          <w:u w:val="single"/>
        </w:rPr>
        <w:t>home_controller.dart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Description</w:t>
      </w:r>
      <w:r>
        <w:t>: Coordinates primary dashboard home screen, displaying box status cards, connect/disconnect triggers, quick details view, and GrubLock OTP unlock actions.</w:t>
      </w:r>
    </w:p>
    <w:p>
      <w:pPr>
        <w:keepNext/>
        <w:spacing w:before="200" w:after="40"/>
      </w:pPr>
      <w:r>
        <w:rPr>
          <w:rFonts w:ascii="Arial" w:hAnsi="Arial"/>
          <w:b/>
          <w:color w:val="4B5563"/>
          <w:sz w:val="22"/>
        </w:rPr>
        <w:t>`LoginController` &amp; `VerifyOtpController`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Location</w:t>
      </w:r>
      <w:r>
        <w:t xml:space="preserve">: </w:t>
      </w:r>
      <w:r>
        <w:rPr>
          <w:color w:val="0066CC"/>
          <w:u w:val="single"/>
        </w:rPr>
        <w:t>login_controller.dart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Description</w:t>
      </w:r>
      <w:r>
        <w:t>: Handles phone/email input, authentication flow state, OTP dispatching, timer countdown, and navigation to dashboard or password setup.</w:t>
      </w:r>
    </w:p>
    <w:p>
      <w:pPr>
        <w:keepNext/>
        <w:spacing w:before="200" w:after="40"/>
      </w:pPr>
      <w:r>
        <w:rPr>
          <w:rFonts w:ascii="Arial" w:hAnsi="Arial"/>
          <w:b/>
          <w:color w:val="4B5563"/>
          <w:sz w:val="22"/>
        </w:rPr>
        <w:t>`DashboardController`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Location</w:t>
      </w:r>
      <w:r>
        <w:t xml:space="preserve">: </w:t>
      </w:r>
      <w:r>
        <w:rPr>
          <w:color w:val="0066CC"/>
          <w:u w:val="single"/>
        </w:rPr>
        <w:t>dashboard_controller.dart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Description</w:t>
      </w:r>
      <w:r>
        <w:t>: Manages bottom navigation tab index switching between Home, Settings, and Help screens.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374151"/>
          <w:sz w:val="26"/>
        </w:rPr>
        <w:t>5. Application Core &amp; Utilities (`lib/core`)</w:t>
      </w:r>
    </w:p>
    <w:p>
      <w:pPr>
        <w:keepNext/>
        <w:spacing w:before="200" w:after="40"/>
      </w:pPr>
      <w:r>
        <w:rPr>
          <w:rFonts w:ascii="Arial" w:hAnsi="Arial"/>
          <w:b/>
          <w:color w:val="4B5563"/>
          <w:sz w:val="22"/>
        </w:rPr>
        <w:t>`AppPreference`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Location</w:t>
      </w:r>
      <w:r>
        <w:t xml:space="preserve">: </w:t>
      </w:r>
      <w:r>
        <w:rPr>
          <w:color w:val="0066CC"/>
          <w:u w:val="single"/>
        </w:rPr>
        <w:t>app_preferences.dart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Description</w:t>
      </w:r>
      <w:r>
        <w:t>: Shared preference abstraction providing static getter/setter helpers for user tokens, driver ID, phone, name, and application configuration flags.</w:t>
      </w:r>
    </w:p>
    <w:p>
      <w:pPr>
        <w:keepNext/>
        <w:spacing w:before="200" w:after="40"/>
      </w:pPr>
      <w:r>
        <w:rPr>
          <w:rFonts w:ascii="Arial" w:hAnsi="Arial"/>
          <w:b/>
          <w:color w:val="4B5563"/>
          <w:sz w:val="22"/>
        </w:rPr>
        <w:t>`AppConstants`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Location</w:t>
      </w:r>
      <w:r>
        <w:t xml:space="preserve">: </w:t>
      </w:r>
      <w:r>
        <w:rPr>
          <w:color w:val="0066CC"/>
          <w:u w:val="single"/>
        </w:rPr>
        <w:t>app_constant.dart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Description</w:t>
      </w:r>
      <w:r>
        <w:t>: Central config store holding API endpoints (</w:t>
      </w:r>
      <w:r>
        <w:rPr>
          <w:rFonts w:ascii="Consolas" w:hAnsi="Consolas"/>
          <w:color w:val="C7254E"/>
          <w:sz w:val="19"/>
        </w:rPr>
        <w:t>baseUrl</w:t>
      </w:r>
      <w:r>
        <w:t xml:space="preserve">, </w:t>
      </w:r>
      <w:r>
        <w:rPr>
          <w:rFonts w:ascii="Consolas" w:hAnsi="Consolas"/>
          <w:color w:val="C7254E"/>
          <w:sz w:val="19"/>
        </w:rPr>
        <w:t>loginApi</w:t>
      </w:r>
      <w:r>
        <w:t xml:space="preserve">, </w:t>
      </w:r>
      <w:r>
        <w:rPr>
          <w:rFonts w:ascii="Consolas" w:hAnsi="Consolas"/>
          <w:color w:val="C7254E"/>
          <w:sz w:val="19"/>
        </w:rPr>
        <w:t>refreshTokenApi</w:t>
      </w:r>
      <w:r>
        <w:t xml:space="preserve">, </w:t>
      </w:r>
      <w:r>
        <w:rPr>
          <w:rFonts w:ascii="Consolas" w:hAnsi="Consolas"/>
          <w:color w:val="C7254E"/>
          <w:sz w:val="19"/>
        </w:rPr>
        <w:t>getAllBoxes</w:t>
      </w:r>
      <w:r>
        <w:t xml:space="preserve">, </w:t>
      </w:r>
      <w:r>
        <w:rPr>
          <w:rFonts w:ascii="Consolas" w:hAnsi="Consolas"/>
          <w:color w:val="C7254E"/>
          <w:sz w:val="19"/>
        </w:rPr>
        <w:t>connectBox</w:t>
      </w:r>
      <w:r>
        <w:t xml:space="preserve">, </w:t>
      </w:r>
      <w:r>
        <w:rPr>
          <w:rFonts w:ascii="Consolas" w:hAnsi="Consolas"/>
          <w:color w:val="C7254E"/>
          <w:sz w:val="19"/>
        </w:rPr>
        <w:t>reqLockOtp</w:t>
      </w:r>
      <w:r>
        <w:t>), storage keys, and system constants.</w:t>
      </w:r>
    </w:p>
    <w:p>
      <w:pPr>
        <w:keepNext/>
        <w:spacing w:before="200" w:after="40"/>
      </w:pPr>
      <w:r>
        <w:rPr>
          <w:rFonts w:ascii="Arial" w:hAnsi="Arial"/>
          <w:b/>
          <w:color w:val="4B5563"/>
          <w:sz w:val="22"/>
        </w:rPr>
        <w:t>`AppUtils`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Location</w:t>
      </w:r>
      <w:r>
        <w:t xml:space="preserve">: </w:t>
      </w:r>
      <w:r>
        <w:rPr>
          <w:color w:val="0066CC"/>
          <w:u w:val="single"/>
        </w:rPr>
        <w:t>app_utils.dart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Description</w:t>
      </w:r>
      <w:r>
        <w:t>: Utility functions for keyboard dismissal, slider value normalization, date formatting, and standardized API error handling (</w:t>
      </w:r>
      <w:r>
        <w:rPr>
          <w:rFonts w:ascii="Consolas" w:hAnsi="Consolas"/>
          <w:color w:val="C7254E"/>
          <w:sz w:val="19"/>
        </w:rPr>
        <w:t>apiErrorHandler</w:t>
      </w:r>
      <w:r>
        <w:t>).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320" w:after="120"/>
      </w:pPr>
      <w:r>
        <w:rPr>
          <w:rFonts w:ascii="Arial" w:hAnsi="Arial"/>
          <w:b/>
          <w:color w:val="1F2937"/>
          <w:sz w:val="30"/>
        </w:rPr>
        <w:t>Dependencies</w:t>
      </w:r>
    </w:p>
    <w:p>
      <w:pPr>
        <w:keepNext/>
        <w:spacing w:before="280" w:after="80"/>
      </w:pPr>
      <w:r>
        <w:rPr>
          <w:rFonts w:ascii="Arial" w:hAnsi="Arial"/>
          <w:b/>
          <w:color w:val="374151"/>
          <w:sz w:val="26"/>
        </w:rPr>
        <w:t>Internal Dependencies</w:t>
      </w:r>
    </w:p>
    <w:p>
      <w:pPr>
        <w:pStyle w:val="ListBullet"/>
        <w:spacing w:before="40" w:after="40"/>
        <w:ind w:left="360"/>
      </w:pPr>
      <w:r>
        <w:rPr>
          <w:rFonts w:ascii="Consolas" w:hAnsi="Consolas"/>
          <w:color w:val="C7254E"/>
          <w:sz w:val="19"/>
        </w:rPr>
        <w:t>lib/data/api/api_client.dart</w:t>
      </w:r>
      <w:r>
        <w:t xml:space="preserve"> ➔ used by all Repositories.</w:t>
      </w:r>
    </w:p>
    <w:p>
      <w:pPr>
        <w:pStyle w:val="ListBullet"/>
        <w:spacing w:before="40" w:after="40"/>
        <w:ind w:left="360"/>
      </w:pPr>
      <w:r>
        <w:rPr>
          <w:rFonts w:ascii="Consolas" w:hAnsi="Consolas"/>
          <w:color w:val="C7254E"/>
          <w:sz w:val="19"/>
        </w:rPr>
        <w:t>lib/core/preference/app_preferences.dart</w:t>
      </w:r>
      <w:r>
        <w:t xml:space="preserve"> ➔ used by Controllers, Repositories, and </w:t>
      </w:r>
      <w:r>
        <w:rPr>
          <w:rFonts w:ascii="Consolas" w:hAnsi="Consolas"/>
          <w:color w:val="C7254E"/>
          <w:sz w:val="19"/>
        </w:rPr>
        <w:t>main.dart</w:t>
      </w:r>
      <w:r>
        <w:t>.</w:t>
      </w:r>
    </w:p>
    <w:p>
      <w:pPr>
        <w:pStyle w:val="ListBullet"/>
        <w:spacing w:before="40" w:after="40"/>
        <w:ind w:left="360"/>
      </w:pPr>
      <w:r>
        <w:rPr>
          <w:rFonts w:ascii="Consolas" w:hAnsi="Consolas"/>
          <w:color w:val="C7254E"/>
          <w:sz w:val="19"/>
        </w:rPr>
        <w:t>lib/helper/get_di.dart</w:t>
      </w:r>
      <w:r>
        <w:t xml:space="preserve"> ➔ binds all Repositories, Controllers, and </w:t>
      </w:r>
      <w:r>
        <w:rPr>
          <w:rFonts w:ascii="Consolas" w:hAnsi="Consolas"/>
          <w:color w:val="C7254E"/>
          <w:sz w:val="19"/>
        </w:rPr>
        <w:t>ApiClient</w:t>
      </w:r>
      <w:r>
        <w:t>.</w:t>
      </w:r>
    </w:p>
    <w:p>
      <w:pPr>
        <w:pStyle w:val="ListBullet"/>
        <w:spacing w:before="40" w:after="40"/>
        <w:ind w:left="360"/>
      </w:pPr>
      <w:r>
        <w:rPr>
          <w:rFonts w:ascii="Consolas" w:hAnsi="Consolas"/>
          <w:color w:val="C7254E"/>
          <w:sz w:val="19"/>
        </w:rPr>
        <w:t>lib/screens/settings_section/box_management/controller/box_repo.dart</w:t>
      </w:r>
      <w:r>
        <w:t xml:space="preserve"> ➔ used by </w:t>
      </w:r>
      <w:r>
        <w:rPr>
          <w:rFonts w:ascii="Consolas" w:hAnsi="Consolas"/>
          <w:color w:val="C7254E"/>
          <w:sz w:val="19"/>
        </w:rPr>
        <w:t>BoxManagementController</w:t>
      </w:r>
      <w:r>
        <w:t xml:space="preserve"> &amp; </w:t>
      </w:r>
      <w:r>
        <w:rPr>
          <w:rFonts w:ascii="Consolas" w:hAnsi="Consolas"/>
          <w:color w:val="C7254E"/>
          <w:sz w:val="19"/>
        </w:rPr>
        <w:t>BoxDetailsController</w:t>
      </w:r>
      <w:r>
        <w:t>.</w:t>
      </w:r>
    </w:p>
    <w:p>
      <w:pPr>
        <w:keepNext/>
        <w:spacing w:before="280" w:after="80"/>
      </w:pPr>
      <w:r>
        <w:rPr>
          <w:rFonts w:ascii="Arial" w:hAnsi="Arial"/>
          <w:b/>
          <w:color w:val="374151"/>
          <w:sz w:val="26"/>
        </w:rPr>
        <w:t>External Dependencies</w:t>
      </w:r>
    </w:p>
    <w:p>
      <w:pPr>
        <w:pStyle w:val="ListBullet"/>
        <w:spacing w:before="40" w:after="40"/>
        <w:ind w:left="360"/>
      </w:pPr>
      <w:r>
        <w:rPr>
          <w:rFonts w:ascii="Consolas" w:hAnsi="Consolas"/>
          <w:color w:val="C7254E"/>
          <w:sz w:val="19"/>
        </w:rPr>
        <w:t>get</w:t>
      </w:r>
      <w:r>
        <w:t xml:space="preserve"> (</w:t>
      </w:r>
      <w:r>
        <w:rPr>
          <w:rFonts w:ascii="Consolas" w:hAnsi="Consolas"/>
          <w:color w:val="C7254E"/>
          <w:sz w:val="19"/>
        </w:rPr>
        <w:t>^4.6.6</w:t>
      </w:r>
      <w:r>
        <w:t>): State management (GetxController, GetMaterialApp, Get.find, Get.put).</w:t>
      </w:r>
    </w:p>
    <w:p>
      <w:pPr>
        <w:pStyle w:val="ListBullet"/>
        <w:spacing w:before="40" w:after="40"/>
        <w:ind w:left="360"/>
      </w:pPr>
      <w:r>
        <w:rPr>
          <w:rFonts w:ascii="Consolas" w:hAnsi="Consolas"/>
          <w:color w:val="C7254E"/>
          <w:sz w:val="19"/>
        </w:rPr>
        <w:t>http</w:t>
      </w:r>
      <w:r>
        <w:t xml:space="preserve"> (</w:t>
      </w:r>
      <w:r>
        <w:rPr>
          <w:rFonts w:ascii="Consolas" w:hAnsi="Consolas"/>
          <w:color w:val="C7254E"/>
          <w:sz w:val="19"/>
        </w:rPr>
        <w:t>^1.2.0</w:t>
      </w:r>
      <w:r>
        <w:t>): HTTP network protocol client.</w:t>
      </w:r>
    </w:p>
    <w:p>
      <w:pPr>
        <w:pStyle w:val="ListBullet"/>
        <w:spacing w:before="40" w:after="40"/>
        <w:ind w:left="360"/>
      </w:pPr>
      <w:r>
        <w:rPr>
          <w:rFonts w:ascii="Consolas" w:hAnsi="Consolas"/>
          <w:color w:val="C7254E"/>
          <w:sz w:val="19"/>
        </w:rPr>
        <w:t>shared_preferences</w:t>
      </w:r>
      <w:r>
        <w:t xml:space="preserve"> (</w:t>
      </w:r>
      <w:r>
        <w:rPr>
          <w:rFonts w:ascii="Consolas" w:hAnsi="Consolas"/>
          <w:color w:val="C7254E"/>
          <w:sz w:val="19"/>
        </w:rPr>
        <w:t>^2.2.2</w:t>
      </w:r>
      <w:r>
        <w:t>): Key-value persistent storage.</w:t>
      </w:r>
    </w:p>
    <w:p>
      <w:pPr>
        <w:pStyle w:val="ListBullet"/>
        <w:spacing w:before="40" w:after="40"/>
        <w:ind w:left="360"/>
      </w:pPr>
      <w:r>
        <w:rPr>
          <w:rFonts w:ascii="Consolas" w:hAnsi="Consolas"/>
          <w:color w:val="C7254E"/>
          <w:sz w:val="19"/>
        </w:rPr>
        <w:t>firebase_core</w:t>
      </w:r>
      <w:r>
        <w:t xml:space="preserve"> (</w:t>
      </w:r>
      <w:r>
        <w:rPr>
          <w:rFonts w:ascii="Consolas" w:hAnsi="Consolas"/>
          <w:color w:val="C7254E"/>
          <w:sz w:val="19"/>
        </w:rPr>
        <w:t>^3.6.0</w:t>
      </w:r>
      <w:r>
        <w:t>): Firebase initialization.</w:t>
      </w:r>
    </w:p>
    <w:p>
      <w:pPr>
        <w:pStyle w:val="ListBullet"/>
        <w:spacing w:before="40" w:after="40"/>
        <w:ind w:left="360"/>
      </w:pPr>
      <w:r>
        <w:rPr>
          <w:rFonts w:ascii="Consolas" w:hAnsi="Consolas"/>
          <w:color w:val="C7254E"/>
          <w:sz w:val="19"/>
        </w:rPr>
        <w:t>flutter_screenutil</w:t>
      </w:r>
      <w:r>
        <w:t xml:space="preserve"> (</w:t>
      </w:r>
      <w:r>
        <w:rPr>
          <w:rFonts w:ascii="Consolas" w:hAnsi="Consolas"/>
          <w:color w:val="C7254E"/>
          <w:sz w:val="19"/>
        </w:rPr>
        <w:t>^5.9.3</w:t>
      </w:r>
      <w:r>
        <w:t>): Dynamic UI scaling across mobile screen sizes.</w:t>
      </w:r>
    </w:p>
    <w:p>
      <w:pPr>
        <w:pStyle w:val="ListBullet"/>
        <w:spacing w:before="40" w:after="40"/>
        <w:ind w:left="360"/>
      </w:pPr>
      <w:r>
        <w:rPr>
          <w:rFonts w:ascii="Consolas" w:hAnsi="Consolas"/>
          <w:color w:val="C7254E"/>
          <w:sz w:val="19"/>
        </w:rPr>
        <w:t>toastification</w:t>
      </w:r>
      <w:r>
        <w:t xml:space="preserve"> (</w:t>
      </w:r>
      <w:r>
        <w:rPr>
          <w:rFonts w:ascii="Consolas" w:hAnsi="Consolas"/>
          <w:color w:val="C7254E"/>
          <w:sz w:val="19"/>
        </w:rPr>
        <w:t>^2.3.0</w:t>
      </w:r>
      <w:r>
        <w:t>): Application notification toasts.</w:t>
      </w:r>
    </w:p>
    <w:p>
      <w:pPr>
        <w:pStyle w:val="ListBullet"/>
        <w:spacing w:before="40" w:after="40"/>
        <w:ind w:left="360"/>
      </w:pPr>
      <w:r>
        <w:rPr>
          <w:rFonts w:ascii="Consolas" w:hAnsi="Consolas"/>
          <w:color w:val="C7254E"/>
          <w:sz w:val="19"/>
        </w:rPr>
        <w:t>interactive_slider</w:t>
      </w:r>
      <w:r>
        <w:t xml:space="preserve"> (</w:t>
      </w:r>
      <w:r>
        <w:rPr>
          <w:rFonts w:ascii="Consolas" w:hAnsi="Consolas"/>
          <w:color w:val="C7254E"/>
          <w:sz w:val="19"/>
        </w:rPr>
        <w:t>^0.4.0</w:t>
      </w:r>
      <w:r>
        <w:t>): Custom temperature slider control.</w:t>
      </w:r>
    </w:p>
    <w:p>
      <w:pPr>
        <w:pStyle w:val="ListBullet"/>
        <w:spacing w:before="40" w:after="40"/>
        <w:ind w:left="360"/>
      </w:pPr>
      <w:r>
        <w:rPr>
          <w:rFonts w:ascii="Consolas" w:hAnsi="Consolas"/>
          <w:color w:val="C7254E"/>
          <w:sz w:val="19"/>
        </w:rPr>
        <w:t>timer_count_down</w:t>
      </w:r>
      <w:r>
        <w:t xml:space="preserve"> (</w:t>
      </w:r>
      <w:r>
        <w:rPr>
          <w:rFonts w:ascii="Consolas" w:hAnsi="Consolas"/>
          <w:color w:val="C7254E"/>
          <w:sz w:val="19"/>
        </w:rPr>
        <w:t>^1.0.1</w:t>
      </w:r>
      <w:r>
        <w:t>): OTP resend timer countdown controller.</w:t>
      </w:r>
    </w:p>
    <w:p>
      <w:pPr>
        <w:pStyle w:val="ListBullet"/>
        <w:spacing w:before="40" w:after="40"/>
        <w:ind w:left="360"/>
      </w:pPr>
      <w:r>
        <w:rPr>
          <w:rFonts w:ascii="Consolas" w:hAnsi="Consolas"/>
          <w:color w:val="C7254E"/>
          <w:sz w:val="19"/>
        </w:rPr>
        <w:t>image_picker</w:t>
      </w:r>
      <w:r>
        <w:t xml:space="preserve"> (</w:t>
      </w:r>
      <w:r>
        <w:rPr>
          <w:rFonts w:ascii="Consolas" w:hAnsi="Consolas"/>
          <w:color w:val="C7254E"/>
          <w:sz w:val="19"/>
        </w:rPr>
        <w:t>^1.1.2</w:t>
      </w:r>
      <w:r>
        <w:t>): Driver avatar image selection.</w:t>
      </w:r>
    </w:p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320" w:after="120"/>
      </w:pPr>
      <w:r>
        <w:rPr>
          <w:rFonts w:ascii="Arial" w:hAnsi="Arial"/>
          <w:b/>
          <w:color w:val="1F2937"/>
          <w:sz w:val="30"/>
        </w:rPr>
        <w:t>Relationships &amp; Code Structure Diagrams</w:t>
      </w:r>
    </w:p>
    <w:p>
      <w:pPr>
        <w:keepNext/>
        <w:spacing w:before="280" w:after="80"/>
      </w:pPr>
      <w:r>
        <w:rPr>
          <w:rFonts w:ascii="Arial" w:hAnsi="Arial"/>
          <w:b/>
          <w:color w:val="374151"/>
          <w:sz w:val="26"/>
        </w:rPr>
        <w:t>Class Diagram: Core Network &amp; Service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7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1E4E8"/>
              <w:left w:val="single" w:sz="24" w:space="0" w:color="0366D6"/>
              <w:bottom w:val="single" w:sz="4" w:space="0" w:color="E1E4E8"/>
              <w:right w:val="single" w:sz="4" w:space="0" w:color="E1E4E8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---</w:t>
              <w:br/>
              <w:t>title: C4 Code Class Diagram - Data &amp; Service Layer</w:t>
              <w:br/>
              <w:t>---</w:t>
              <w:br/>
              <w:t>classDiagram</w:t>
              <w:br/>
              <w:t xml:space="preserve">    namespace DataLayer {</w:t>
              <w:br/>
              <w:t xml:space="preserve">        class ApiClient {</w:t>
              <w:br/>
              <w:t xml:space="preserve">            +String appBaseUrl</w:t>
              <w:br/>
              <w:t xml:space="preserve">            +SharedPreferences sharedPreferences</w:t>
              <w:br/>
              <w:t xml:space="preserve">            +String? token</w:t>
              <w:br/>
              <w:t xml:space="preserve">            +getData(uri, query, headers) Future~Response~</w:t>
              <w:br/>
              <w:t xml:space="preserve">            +postData(uri, body, headers) Future~Response~</w:t>
              <w:br/>
              <w:t xml:space="preserve">            +patchData(uri, body, headers) Future~Response~</w:t>
              <w:br/>
              <w:t xml:space="preserve">            +deleteData(uri, headers, body) Future~Response~</w:t>
              <w:br/>
              <w:t xml:space="preserve">            +postMultipartData(uri, body, files) Future~Response~</w:t>
              <w:br/>
              <w:t xml:space="preserve">            -attemptTokenRefresh() Future~bool~</w:t>
              <w:br/>
              <w:t xml:space="preserve">            -handleResponse(response, uri, retryCallback) Future~Response~</w:t>
              <w:br/>
              <w:t xml:space="preserve">            -forceLogout() Future~void~</w:t>
              <w:br/>
              <w:t xml:space="preserve">        }</w:t>
              <w:br/>
              <w:t xml:space="preserve">        class MultipartBody {</w:t>
              <w:br/>
              <w:t xml:space="preserve">            +String key</w:t>
              <w:br/>
              <w:t xml:space="preserve">            +XFile file</w:t>
              <w:br/>
              <w:t xml:space="preserve">            +String mimeType</w:t>
              <w:br/>
              <w:t xml:space="preserve">        }</w:t>
              <w:br/>
              <w:t xml:space="preserve">    }</w:t>
              <w:br/>
              <w:br/>
              <w:t xml:space="preserve">    namespace RepositoryLayer {</w:t>
              <w:br/>
              <w:t xml:space="preserve">        class AuthRepo {</w:t>
              <w:br/>
              <w:t xml:space="preserve">            +ApiClient apiClient</w:t>
              <w:br/>
              <w:t xml:space="preserve">            +SharedPreferences sharedPreferences</w:t>
              <w:br/>
              <w:t xml:space="preserve">            +onLogin(type, emailOrPhone) Future~Response~</w:t>
              <w:br/>
              <w:t xml:space="preserve">            +verifyOtp(type, phone, otp) Future~Response~</w:t>
              <w:br/>
              <w:t xml:space="preserve">            +saveUserToken(token) Future~bool~</w:t>
              <w:br/>
              <w:t xml:space="preserve">            +logoutAccount() Future~Response~</w:t>
              <w:br/>
              <w:t xml:space="preserve">        }</w:t>
              <w:br/>
              <w:t xml:space="preserve">        class BoxManagementRepo {</w:t>
              <w:br/>
              <w:t xml:space="preserve">            +ApiClient apiClient</w:t>
              <w:br/>
              <w:t xml:space="preserve">            +SharedPreferences sharedPreferences</w:t>
              <w:br/>
              <w:t xml:space="preserve">            +getBoxList() Future~Response~</w:t>
              <w:br/>
              <w:t xml:space="preserve">            +getBoxDetail(boxId) Future~Response~</w:t>
              <w:br/>
              <w:t xml:space="preserve">            +updateBoxSettings(boxId, settings) Future~Response~</w:t>
              <w:br/>
              <w:t xml:space="preserve">            +getBoxOtp(boxId, action) Future~Response~</w:t>
              <w:br/>
              <w:t xml:space="preserve">            +verifyBoxOtp(boxId, otp, action) Future~Response~</w:t>
              <w:br/>
              <w:t xml:space="preserve">        }</w:t>
              <w:br/>
              <w:t xml:space="preserve">    }</w:t>
              <w:br/>
              <w:br/>
              <w:t xml:space="preserve">    namespace ControllerLayer {</w:t>
              <w:br/>
              <w:t xml:space="preserve">        class BoxManagementController {</w:t>
              <w:br/>
              <w:t xml:space="preserve">            +BoxManagementRepo boxRepo</w:t>
              <w:br/>
              <w:t xml:space="preserve">            +List~BoxInfo~ boxes</w:t>
              <w:br/>
              <w:t xml:space="preserve">            +fetchBoxes(isRefresh) Future~void~</w:t>
              <w:br/>
              <w:t xml:space="preserve">            +connectBox(boxId) Future~void~</w:t>
              <w:br/>
              <w:t xml:space="preserve">            +sendBoxOtp(boxId, action) Future~OtpDetails~</w:t>
              <w:br/>
              <w:t xml:space="preserve">        }</w:t>
              <w:br/>
              <w:t xml:space="preserve">        class BoxDetailsController {</w:t>
              <w:br/>
              <w:t xml:space="preserve">            +BoxManagementRepo boxRepo</w:t>
              <w:br/>
              <w:t xml:space="preserve">            +BoxInfo? boxInfo</w:t>
              <w:br/>
              <w:t xml:space="preserve">            +fetchBoxDetails() Future~void~</w:t>
              <w:br/>
              <w:t xml:space="preserve">            +onSliderChange(value) void</w:t>
              <w:br/>
              <w:t xml:space="preserve">            +onLockTap(context) Future~void~</w:t>
              <w:br/>
              <w:t xml:space="preserve">            +verifyOtp() Future~void~</w:t>
              <w:br/>
              <w:t xml:space="preserve">        }</w:t>
              <w:br/>
              <w:t xml:space="preserve">    }</w:t>
              <w:br/>
              <w:br/>
              <w:t xml:space="preserve">    AuthRepo --&gt; ApiClient : uses</w:t>
              <w:br/>
              <w:t xml:space="preserve">    BoxManagementRepo --&gt; ApiClient : uses</w:t>
              <w:br/>
              <w:t xml:space="preserve">    BoxManagementController --&gt; BoxManagementRepo : uses</w:t>
              <w:br/>
              <w:t xml:space="preserve">    BoxDetailsController --&gt; BoxManagementRepo : uses</w:t>
              <w:br/>
              <w:t xml:space="preserve">    BoxDetailsController --&gt; BoxManagementController : syncs state with</w:t>
              <w:br/>
              <w:t xml:space="preserve">    ApiClient --&gt; MultipartBody : packages file uploads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374151"/>
          <w:sz w:val="26"/>
        </w:rPr>
        <w:t>Sequence / Flowchart Diagram: Driver Authentication &amp; Token Lifecycle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7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1E4E8"/>
              <w:left w:val="single" w:sz="24" w:space="0" w:color="0366D6"/>
              <w:bottom w:val="single" w:sz="4" w:space="0" w:color="E1E4E8"/>
              <w:right w:val="single" w:sz="4" w:space="0" w:color="E1E4E8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---</w:t>
              <w:br/>
              <w:t>title: C4 Code Flowchart - Automatic Token Refresh &amp; Response Interception</w:t>
              <w:br/>
              <w:t>---</w:t>
              <w:br/>
              <w:t>flowchart TD</w:t>
              <w:br/>
              <w:t xml:space="preserve">    subgraph Controller Call</w:t>
              <w:br/>
              <w:t xml:space="preserve">        A[Controller Action] --&gt;|Request API call| B[ApiClient.getData / postData]</w:t>
              <w:br/>
              <w:t xml:space="preserve">    end</w:t>
              <w:br/>
              <w:br/>
              <w:t xml:space="preserve">    subgraph API Processing</w:t>
              <w:br/>
              <w:t xml:space="preserve">        B --&gt; C{Execute Http Request}</w:t>
              <w:br/>
              <w:t xml:space="preserve">        C --&gt;|Status 200 OK| D[Return Response to Controller]</w:t>
              <w:br/>
              <w:t xml:space="preserve">        C --&gt;|Status 401 Unauthorized| E{Is Endpoint Refresh Token API?}</w:t>
              <w:br/>
              <w:t xml:space="preserve">    end</w:t>
              <w:br/>
              <w:br/>
              <w:t xml:space="preserve">    subgraph Token Refresh Cycle</w:t>
              <w:br/>
              <w:t xml:space="preserve">        E --&gt;|Yes 401 on Refresh API| F[ApiClient._forceLogout]</w:t>
              <w:br/>
              <w:t xml:space="preserve">        E --&gt;|No 401 on Business API| G[ApiClient._attemptTokenRefresh]</w:t>
              <w:br/>
              <w:t xml:space="preserve">        G --&gt; H{Refresh Call Succeeded?}</w:t>
              <w:br/>
              <w:t xml:space="preserve">        H --&gt;|Yes: New Tokens Saved| I[Retry Failed Request with New Token]</w:t>
              <w:br/>
              <w:t xml:space="preserve">        I --&gt; D</w:t>
              <w:br/>
              <w:t xml:space="preserve">        H --&gt;|No: Expired Session| F</w:t>
              <w:br/>
              <w:t xml:space="preserve">    end</w:t>
              <w:br/>
              <w:br/>
              <w:t xml:space="preserve">    subgraph Force Logout Process</w:t>
              <w:br/>
              <w:t xml:space="preserve">        F --&gt; J[Clear Token Memory &amp; SharedPreferences]</w:t>
              <w:br/>
              <w:t xml:space="preserve">        J --&gt; K[Show Session Expired Toast Notification]</w:t>
              <w:br/>
              <w:t xml:space="preserve">        K --&gt; L[Navigation.replaceAll RouteHelper.login]</w:t>
              <w:br/>
              <w:t xml:space="preserve">    end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280" w:after="80"/>
      </w:pPr>
      <w:r>
        <w:rPr>
          <w:rFonts w:ascii="Arial" w:hAnsi="Arial"/>
          <w:b/>
          <w:color w:val="374151"/>
          <w:sz w:val="26"/>
        </w:rPr>
        <w:t>Sequence / Flowchart Diagram: GrubLock OTP Verification Data Pipeline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7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E1E4E8"/>
              <w:left w:val="single" w:sz="24" w:space="0" w:color="0366D6"/>
              <w:bottom w:val="single" w:sz="4" w:space="0" w:color="E1E4E8"/>
              <w:right w:val="single" w:sz="4" w:space="0" w:color="E1E4E8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---</w:t>
              <w:br/>
              <w:t>title: C4 Code Data Pipeline - Box GrubLock OTP Action</w:t>
              <w:br/>
              <w:t>---</w:t>
              <w:br/>
              <w:t>flowchart LR</w:t>
              <w:br/>
              <w:t xml:space="preserve">    subgraph Driver UI</w:t>
              <w:br/>
              <w:t xml:space="preserve">        U1[Driver Taps Lock/Unlock] --&gt; C1[HomeController / BoxDetailsController]</w:t>
              <w:br/>
              <w:t xml:space="preserve">    end</w:t>
              <w:br/>
              <w:br/>
              <w:t xml:space="preserve">    subgraph OTP Request</w:t>
              <w:br/>
              <w:t xml:space="preserve">        C1 --&gt;|sendBoxOtp boxId, action| BCTRL[BoxManagementController]</w:t>
              <w:br/>
              <w:t xml:space="preserve">        BCTRL --&gt;|getBoxOtp API Call| BREPO[BoxManagementRepo]</w:t>
              <w:br/>
              <w:t xml:space="preserve">        BREPO --&gt;|POST /boxes/:box_id/otp| API[ApiClient]</w:t>
              <w:br/>
              <w:t xml:space="preserve">        API --&gt;|JSON Response| BCTRL</w:t>
              <w:br/>
              <w:t xml:space="preserve">    end</w:t>
              <w:br/>
              <w:br/>
              <w:t xml:space="preserve">    subgraph Modal Display &amp; Verification</w:t>
              <w:br/>
              <w:t xml:space="preserve">        BCTRL --&gt;|Return OtpDetails| UI2[Show GrubLock Bottom Sheet]</w:t>
              <w:br/>
              <w:t xml:space="preserve">        UI2 --&gt;|Driver Enters OTP| C1</w:t>
              <w:br/>
              <w:t xml:space="preserve">        C1 --&gt;|verifyBoxOtp OTP code| BCTRL</w:t>
              <w:br/>
              <w:t xml:space="preserve">        BCTRL --&gt;|POST /boxes/:box_id/verify-otp| BREPO</w:t>
              <w:br/>
              <w:t xml:space="preserve">        BREPO --&gt;|Success 200| C1</w:t>
              <w:br/>
              <w:t xml:space="preserve">        C1 --&gt;|Close Modal &amp; Refresh Details| DISP[Update Box Lock Status]</w:t>
              <w:br/>
              <w:t xml:space="preserve">    end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keepNext/>
        <w:spacing w:before="320" w:after="120"/>
      </w:pPr>
      <w:r>
        <w:rPr>
          <w:rFonts w:ascii="Arial" w:hAnsi="Arial"/>
          <w:b/>
          <w:color w:val="1F2937"/>
          <w:sz w:val="30"/>
        </w:rPr>
        <w:t>Code Quality &amp; Verification Protocols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HTTP Status &amp; Null Safety</w:t>
      </w:r>
      <w:r>
        <w:t>: All API requests sanitize body payloads and check HTTP response codes before parsing JSON fields.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Debounced Setting Updates</w:t>
      </w:r>
      <w:r>
        <w:t xml:space="preserve">: Temperature updates in </w:t>
      </w:r>
      <w:r>
        <w:rPr>
          <w:rFonts w:ascii="Consolas" w:hAnsi="Consolas"/>
          <w:color w:val="C7254E"/>
          <w:sz w:val="19"/>
        </w:rPr>
        <w:t>BoxDetailsController</w:t>
      </w:r>
      <w:r>
        <w:t xml:space="preserve"> implement a 500ms timer debounce to prevent overwhelming backend MQTT/REST gateways during rapid slider movements.</w:t>
      </w:r>
    </w:p>
    <w:p>
      <w:pPr>
        <w:pStyle w:val="ListBullet"/>
        <w:spacing w:before="40" w:after="40"/>
        <w:ind w:left="360"/>
      </w:pPr>
      <w:r>
        <w:rPr>
          <w:b/>
          <w:color w:val="111827"/>
        </w:rPr>
        <w:t>Rollback Callbacks</w:t>
      </w:r>
      <w:r>
        <w:t xml:space="preserve">: UI toggles (dual-zone, ioniser, advert mode, temperature sliders) optimistically update local UI state and invoke explicit </w:t>
      </w:r>
      <w:r>
        <w:rPr>
          <w:rFonts w:ascii="Consolas" w:hAnsi="Consolas"/>
          <w:color w:val="C7254E"/>
          <w:sz w:val="19"/>
        </w:rPr>
        <w:t>onRollback</w:t>
      </w:r>
      <w:r>
        <w:t xml:space="preserve"> callbacks if backend PATCH requests fail.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